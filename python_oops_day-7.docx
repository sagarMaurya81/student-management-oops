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 w:before="0" w:after="100"/>
        <w:contextualSpacing/>
        <w:jc w:val="center"/>
        <w:rPr/>
      </w:pPr>
      <w:r>
        <w:rPr/>
        <w:t>Object-Oriented Programming (OOP) in Python</w:t>
      </w:r>
    </w:p>
    <w:p>
      <w:pPr>
        <w:pStyle w:val="Normal"/>
        <w:spacing w:lineRule="auto" w:line="259" w:before="0" w:after="100"/>
        <w:jc w:val="center"/>
        <w:rPr>
          <w:color w:val="505A64"/>
          <w:sz w:val="30"/>
        </w:rPr>
      </w:pPr>
      <w:r>
        <w:rPr/>
      </w:r>
    </w:p>
    <w:p>
      <w:pPr>
        <w:pStyle w:val="Heading1"/>
        <w:spacing w:lineRule="auto" w:line="240" w:before="0" w:after="140"/>
        <w:rPr/>
      </w:pPr>
      <w:r>
        <w:rPr/>
        <w:t>0. What is OOP?</w:t>
      </w:r>
    </w:p>
    <w:p>
      <w:pPr>
        <w:pStyle w:val="Normal"/>
        <w:spacing w:lineRule="auto" w:line="259" w:before="0" w:after="100"/>
        <w:rPr/>
      </w:pPr>
      <w:r>
        <w:rPr/>
        <w:t>OOP stands for Object-Oriented Programming. It is a way of writing programs by combining data and the functions that work on that data into objects.</w:t>
      </w:r>
    </w:p>
    <w:p>
      <w:pPr>
        <w:pStyle w:val="Normal"/>
        <w:spacing w:lineRule="auto" w:line="259" w:before="0" w:after="100"/>
        <w:rPr/>
      </w:pPr>
      <w:r>
        <w:rPr/>
      </w:r>
    </w:p>
    <w:p>
      <w:pPr>
        <w:pStyle w:val="Heading1"/>
        <w:keepNext w:val="true"/>
        <w:spacing w:lineRule="auto" w:line="240" w:before="200" w:after="140"/>
        <w:rPr/>
      </w:pPr>
      <w:r>
        <w:rPr/>
        <w:t>1. Class</w:t>
      </w:r>
    </w:p>
    <w:p>
      <w:pPr>
        <w:pStyle w:val="Normal"/>
        <w:spacing w:lineRule="auto" w:line="259" w:before="0" w:after="100"/>
        <w:rPr/>
      </w:pPr>
      <w:r>
        <w:rPr/>
        <w:t>A class is a blueprint or design used to create objects. It tells Python what data and behavior the objects should have.</w:t>
      </w:r>
    </w:p>
    <w:p>
      <w:pPr>
        <w:pStyle w:val="Normal"/>
        <w:keepNext w:val="false"/>
        <w:spacing w:lineRule="auto" w:line="259" w:before="120" w:after="280"/>
        <w:jc w:val="center"/>
        <w:rPr/>
      </w:pPr>
      <w:r>
        <w:rPr/>
        <w:drawing>
          <wp:inline distT="0" distB="0" distL="0" distR="0">
            <wp:extent cx="6126480" cy="331851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  <w:spacing w:lineRule="auto" w:line="240" w:before="0" w:after="80"/>
        <w:ind w:left="360" w:right="144"/>
        <w:rPr/>
      </w:pPr>
      <w:r>
        <w:rPr>
          <w:rFonts w:eastAsia="Consolas"/>
          <w:sz w:val="21"/>
        </w:rPr>
        <w:t>class Car:</w:t>
        <w:br/>
        <w:t xml:space="preserve">    brand = "Toyota"</w:t>
        <w:br/>
        <w:t xml:space="preserve">    def start(self):</w:t>
        <w:br/>
        <w:t xml:space="preserve">        print("Car started")</w:t>
      </w:r>
    </w:p>
    <w:p>
      <w:pPr>
        <w:pStyle w:val="Normal"/>
        <w:spacing w:lineRule="auto" w:line="259" w:before="0" w:after="100"/>
        <w:rPr/>
      </w:pPr>
      <w:r>
        <w:rPr/>
      </w:r>
    </w:p>
    <w:p>
      <w:pPr>
        <w:pStyle w:val="Heading1"/>
        <w:keepNext w:val="true"/>
        <w:spacing w:lineRule="auto" w:line="240" w:before="200" w:after="140"/>
        <w:rPr/>
      </w:pPr>
      <w:r>
        <w:rPr/>
        <w:t>2. Object</w:t>
      </w:r>
    </w:p>
    <w:p>
      <w:pPr>
        <w:pStyle w:val="Normal"/>
        <w:spacing w:lineRule="auto" w:line="259" w:before="0" w:after="100"/>
        <w:rPr/>
      </w:pPr>
      <w:r>
        <w:rPr/>
        <w:t>An object is a real instance created from a class. Each object can have its own data.</w:t>
      </w:r>
    </w:p>
    <w:p>
      <w:pPr>
        <w:pStyle w:val="Code"/>
        <w:spacing w:lineRule="auto" w:line="240" w:before="0" w:after="80"/>
        <w:ind w:left="360" w:right="144"/>
        <w:rPr/>
      </w:pPr>
      <w:r>
        <w:rPr>
          <w:rFonts w:eastAsia="Consolas"/>
          <w:sz w:val="21"/>
        </w:rPr>
        <w:t>class Car:</w:t>
        <w:br/>
        <w:t xml:space="preserve">    def __init__(self, brand):</w:t>
        <w:br/>
        <w:t xml:space="preserve">        self.brand = brand</w:t>
        <w:br/>
        <w:br/>
        <w:t>car1 = Car("Toyota")</w:t>
        <w:br/>
        <w:t>car2 = Car("Honda")</w:t>
        <w:br/>
        <w:br/>
        <w:t>print(car1.brand)  # Toyota</w:t>
        <w:br/>
        <w:t>print(car2.brand)  # Honda</w:t>
      </w:r>
    </w:p>
    <w:p>
      <w:pPr>
        <w:pStyle w:val="Normal"/>
        <w:spacing w:lineRule="auto" w:line="259" w:before="0" w:after="100"/>
        <w:rPr/>
      </w:pPr>
      <w:r>
        <w:rPr/>
      </w:r>
    </w:p>
    <w:p>
      <w:pPr>
        <w:pStyle w:val="Heading1"/>
        <w:keepNext w:val="true"/>
        <w:spacing w:lineRule="auto" w:line="240" w:before="200" w:after="140"/>
        <w:rPr/>
      </w:pPr>
      <w:r>
        <w:rPr/>
        <w:t>3. Constructor</w:t>
      </w:r>
    </w:p>
    <w:p>
      <w:pPr>
        <w:pStyle w:val="Normal"/>
        <w:spacing w:lineRule="auto" w:line="259" w:before="0" w:after="100"/>
        <w:rPr/>
      </w:pPr>
      <w:r>
        <w:rPr/>
        <w:t>In Python, __init__() is commonly called the constructor. It runs automatically when an object is created. We use it to give the object its initial values.</w:t>
      </w:r>
    </w:p>
    <w:p>
      <w:pPr>
        <w:pStyle w:val="Normal"/>
        <w:keepNext w:val="false"/>
        <w:spacing w:lineRule="auto" w:line="259" w:before="120" w:after="280"/>
        <w:jc w:val="center"/>
        <w:rPr/>
      </w:pPr>
      <w:r>
        <w:rPr/>
        <w:drawing>
          <wp:inline distT="0" distB="0" distL="0" distR="0">
            <wp:extent cx="6126480" cy="331851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  <w:spacing w:lineRule="auto" w:line="240" w:before="0" w:after="80"/>
        <w:ind w:left="360" w:right="144"/>
        <w:rPr/>
      </w:pPr>
      <w:r>
        <w:rPr>
          <w:rFonts w:eastAsia="Consolas"/>
          <w:sz w:val="21"/>
        </w:rPr>
        <w:t>class Student:</w:t>
        <w:br/>
        <w:t xml:space="preserve">    def __init__(self, name, age):</w:t>
        <w:br/>
        <w:t xml:space="preserve">        self.name = name</w:t>
        <w:br/>
        <w:t xml:space="preserve">        self.age = age</w:t>
        <w:br/>
        <w:br/>
        <w:t>student1 = Student("Aman", 21)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self refers to the current object.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>
          <w:rFonts w:eastAsia="Consolas" w:ascii="Consolas" w:hAnsi="Consolas"/>
          <w:sz w:val="21"/>
        </w:rPr>
        <w:t>__init__() runs automatically when Student(...) creates an object.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It is useful for setting initial attributes.</w:t>
      </w:r>
    </w:p>
    <w:p>
      <w:pPr>
        <w:pStyle w:val="Heading1"/>
        <w:keepNext w:val="true"/>
        <w:spacing w:lineRule="auto" w:line="240" w:before="200" w:after="140"/>
        <w:rPr/>
      </w:pPr>
      <w:r>
        <w:rPr/>
        <w:t>4. Attributes</w:t>
      </w:r>
    </w:p>
    <w:p>
      <w:pPr>
        <w:pStyle w:val="Normal"/>
        <w:spacing w:lineRule="auto" w:line="259" w:before="0" w:after="100"/>
        <w:rPr/>
      </w:pPr>
      <w:r>
        <w:rPr/>
        <w:t>Attributes are variables that belong to an object or class. They store the data/state of an object.</w:t>
      </w:r>
    </w:p>
    <w:p>
      <w:pPr>
        <w:pStyle w:val="Code"/>
        <w:spacing w:lineRule="auto" w:line="240" w:before="0" w:after="80"/>
        <w:ind w:left="360" w:right="144"/>
        <w:rPr/>
      </w:pPr>
      <w:r>
        <w:rPr>
          <w:rFonts w:eastAsia="Consolas"/>
          <w:sz w:val="21"/>
        </w:rPr>
        <w:t>class Car:</w:t>
        <w:br/>
        <w:t xml:space="preserve"> wheels = 4                  # class attribute</w:t>
        <w:br/>
        <w:br/>
        <w:t xml:space="preserve">    def __init__(self, brand, color):</w:t>
        <w:br/>
        <w:t xml:space="preserve">        self.brand = brand      # instance attribute</w:t>
        <w:br/>
        <w:t xml:space="preserve">        self.color = color</w:t>
        <w:br/>
        <w:br/>
        <w:t>car = Car("Toyota", "Black")</w:t>
      </w:r>
    </w:p>
    <w:p>
      <w:pPr>
        <w:pStyle w:val="Code"/>
        <w:spacing w:lineRule="auto" w:line="240" w:before="0" w:after="80"/>
        <w:ind w:left="360" w:right="144"/>
        <w:rPr>
          <w:rFonts w:ascii="Consolas" w:hAnsi="Consolas" w:eastAsia="Consolas"/>
          <w:sz w:val="21"/>
        </w:rPr>
      </w:pPr>
      <w:r>
        <w:rPr/>
      </w:r>
    </w:p>
    <w:tbl>
      <w:tblPr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/>
        <w:tc>
          <w:tcPr>
            <w:tcW w:w="10080" w:type="dxa"/>
            <w:tcBorders/>
            <w:shd w:fill="F3F7FB"/>
          </w:tcPr>
          <w:p>
            <w:pPr>
              <w:pStyle w:val="Normal"/>
              <w:spacing w:lineRule="auto" w:line="240" w:before="0" w:after="80"/>
              <w:rPr/>
            </w:pPr>
            <w:r>
              <w:rPr>
                <w:b/>
                <w:color w:val="1E4B82"/>
              </w:rPr>
              <w:t>Two common types</w:t>
              <w:br/>
            </w:r>
            <w:r>
              <w:rPr/>
              <w:t>Instance attribute: usually belongs to one specific object (self.brand).</w:t>
              <w:br/>
              <w:t>Class attribute: shared by instances unless an instance overrides it (Car.wheels).</w:t>
            </w:r>
          </w:p>
        </w:tc>
      </w:tr>
    </w:tbl>
    <w:p>
      <w:pPr>
        <w:pStyle w:val="Normal"/>
        <w:spacing w:lineRule="auto" w:line="259" w:before="0" w:after="100"/>
        <w:rPr/>
      </w:pPr>
      <w:r>
        <w:rPr/>
      </w:r>
    </w:p>
    <w:p>
      <w:pPr>
        <w:pStyle w:val="Heading1"/>
        <w:keepNext w:val="true"/>
        <w:spacing w:lineRule="auto" w:line="240" w:before="200" w:after="140"/>
        <w:rPr/>
      </w:pPr>
      <w:r>
        <w:rPr/>
        <w:t>5. Methods</w:t>
      </w:r>
    </w:p>
    <w:p>
      <w:pPr>
        <w:pStyle w:val="Normal"/>
        <w:spacing w:lineRule="auto" w:line="259" w:before="0" w:after="100"/>
        <w:rPr/>
      </w:pPr>
      <w:r>
        <w:rPr/>
        <w:t>A method is a function written inside a class. Methods describe what an object can do.</w:t>
      </w:r>
    </w:p>
    <w:p>
      <w:pPr>
        <w:pStyle w:val="Code"/>
        <w:spacing w:lineRule="auto" w:line="240" w:before="0" w:after="80"/>
        <w:ind w:left="360" w:right="144"/>
        <w:rPr/>
      </w:pPr>
      <w:r>
        <w:rPr>
          <w:rFonts w:eastAsia="Consolas"/>
          <w:sz w:val="21"/>
        </w:rPr>
        <w:t>class Dog:</w:t>
        <w:br/>
        <w:t xml:space="preserve"> def __init__(self, name):</w:t>
        <w:br/>
        <w:t xml:space="preserve"> self.name = name</w:t>
        <w:br/>
        <w:br/>
        <w:t xml:space="preserve"> def bark(self):</w:t>
        <w:br/>
        <w:t xml:space="preserve"> print(self.name, "says Woof!")</w:t>
        <w:br/>
        <w:br/>
        <w:t>dog = Dog("Bruno")</w:t>
        <w:br/>
        <w:t>dog.bark()</w:t>
      </w:r>
    </w:p>
    <w:p>
      <w:pPr>
        <w:pStyle w:val="Code"/>
        <w:spacing w:lineRule="auto" w:line="240" w:before="0" w:after="80"/>
        <w:ind w:left="360" w:right="144"/>
        <w:rPr>
          <w:rFonts w:ascii="Consolas" w:hAnsi="Consolas" w:eastAsia="Consolas"/>
          <w:sz w:val="21"/>
        </w:rPr>
      </w:pPr>
      <w:r>
        <w:rPr/>
      </w:r>
    </w:p>
    <w:tbl>
      <w:tblPr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/>
        <w:tc>
          <w:tcPr>
            <w:tcW w:w="10080" w:type="dxa"/>
            <w:tcBorders/>
            <w:shd w:fill="F3F7FB"/>
          </w:tcPr>
          <w:p>
            <w:pPr>
              <w:pStyle w:val="Normal"/>
              <w:spacing w:lineRule="auto" w:line="240" w:before="0" w:after="80"/>
              <w:rPr/>
            </w:pPr>
            <w:r>
              <w:rPr>
                <w:b/>
                <w:color w:val="1E4B82"/>
              </w:rPr>
              <w:t>Easy Hindi-style memory trick</w:t>
              <w:br/>
            </w:r>
            <w:r>
              <w:rPr/>
              <w:t>Attribute = object ka data</w:t>
              <w:br/>
              <w:t>Method = object ka action</w:t>
            </w:r>
          </w:p>
        </w:tc>
      </w:tr>
    </w:tbl>
    <w:p>
      <w:pPr>
        <w:pStyle w:val="Normal"/>
        <w:spacing w:lineRule="auto" w:line="259" w:before="0" w:after="100"/>
        <w:rPr/>
      </w:pPr>
      <w:r>
        <w:rPr/>
      </w:r>
    </w:p>
    <w:p>
      <w:pPr>
        <w:pStyle w:val="Heading1"/>
        <w:keepNext w:val="true"/>
        <w:spacing w:lineRule="auto" w:line="240" w:before="200" w:after="140"/>
        <w:rPr/>
      </w:pPr>
      <w:r>
        <w:rPr/>
        <w:t>6. Encapsulation</w:t>
      </w:r>
    </w:p>
    <w:p>
      <w:pPr>
        <w:pStyle w:val="Normal"/>
        <w:spacing w:lineRule="auto" w:line="259" w:before="0" w:after="100"/>
        <w:rPr/>
      </w:pPr>
      <w:r>
        <w:rPr/>
        <w:t>Encapsulation means keeping data and the methods that control that data together inside a class. It also helps prevent direct misuse of internal data.</w:t>
      </w:r>
    </w:p>
    <w:p>
      <w:pPr>
        <w:pStyle w:val="Normal"/>
        <w:keepNext w:val="false"/>
        <w:spacing w:lineRule="auto" w:line="259" w:before="120" w:after="280"/>
        <w:jc w:val="center"/>
        <w:rPr/>
      </w:pPr>
      <w:r>
        <w:rPr/>
      </w:r>
    </w:p>
    <w:p>
      <w:pPr>
        <w:pStyle w:val="Code"/>
        <w:spacing w:lineRule="auto" w:line="240" w:before="0" w:after="80"/>
        <w:ind w:left="360" w:right="144"/>
        <w:rPr/>
      </w:pPr>
      <w:r>
        <w:rPr>
          <w:rFonts w:eastAsia="Consolas"/>
          <w:sz w:val="21"/>
        </w:rPr>
        <w:t>class BankAccount:</w:t>
        <w:br/>
        <w:t xml:space="preserve"> def __init__(self, balance):</w:t>
        <w:br/>
        <w:t xml:space="preserve"> self.__balance = balance</w:t>
        <w:br/>
        <w:br/>
        <w:t xml:space="preserve"> def deposit(self, amount):</w:t>
        <w:br/>
        <w:t xml:space="preserve"> if amount &gt; 0:</w:t>
        <w:br/>
        <w:t xml:space="preserve"> self.__balance += amount</w:t>
        <w:br/>
        <w:br/>
        <w:t xml:space="preserve"> def get_balance(self):</w:t>
        <w:br/>
        <w:t xml:space="preserve"> return self.__balance</w:t>
        <w:br/>
        <w:br/>
        <w:t>account = BankAccount(1000)</w:t>
        <w:br/>
        <w:t>account.deposit(500)</w:t>
        <w:br/>
        <w:t>print(account.get_balance())</w:t>
      </w:r>
    </w:p>
    <w:p>
      <w:pPr>
        <w:pStyle w:val="Code"/>
        <w:spacing w:lineRule="auto" w:line="240" w:before="0" w:after="80"/>
        <w:ind w:left="360" w:right="144"/>
        <w:rPr>
          <w:rFonts w:ascii="Consolas" w:hAnsi="Consolas" w:eastAsia="Consolas"/>
          <w:sz w:val="21"/>
        </w:rPr>
      </w:pPr>
      <w:r>
        <w:rPr/>
      </w:r>
    </w:p>
    <w:tbl>
      <w:tblPr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/>
        <w:tc>
          <w:tcPr>
            <w:tcW w:w="10080" w:type="dxa"/>
            <w:tcBorders/>
            <w:shd w:fill="F3F7FB"/>
          </w:tcPr>
          <w:p>
            <w:pPr>
              <w:pStyle w:val="Normal"/>
              <w:spacing w:lineRule="auto" w:line="240" w:before="0" w:after="80"/>
              <w:rPr/>
            </w:pPr>
            <w:r>
              <w:rPr/>
              <w:t>A double underscore such as __balance triggers Python name-mangling. It is a common way to make an attribute harder to access directly. In practice, use methods/properties to control access.</w:t>
            </w:r>
          </w:p>
        </w:tc>
      </w:tr>
    </w:tbl>
    <w:p>
      <w:pPr>
        <w:pStyle w:val="Normal"/>
        <w:spacing w:lineRule="auto" w:line="259" w:before="0" w:after="100"/>
        <w:rPr/>
      </w:pPr>
      <w:r>
        <w:rPr/>
      </w:r>
    </w:p>
    <w:p>
      <w:pPr>
        <w:pStyle w:val="Heading1"/>
        <w:keepNext w:val="true"/>
        <w:spacing w:lineRule="auto" w:line="240" w:before="200" w:after="140"/>
        <w:rPr/>
      </w:pPr>
      <w:r>
        <w:rPr/>
        <w:t>7. Inheritance</w:t>
      </w:r>
    </w:p>
    <w:p>
      <w:pPr>
        <w:pStyle w:val="Normal"/>
        <w:spacing w:lineRule="auto" w:line="259" w:before="0" w:after="100"/>
        <w:rPr/>
      </w:pPr>
      <w:r>
        <w:rPr/>
        <w:t>Inheritance lets a child class reuse attributes and methods from a parent class. This reduces repeated code.</w:t>
      </w:r>
    </w:p>
    <w:p>
      <w:pPr>
        <w:pStyle w:val="Normal"/>
        <w:keepNext w:val="false"/>
        <w:spacing w:lineRule="auto" w:line="259" w:before="120" w:after="280"/>
        <w:jc w:val="center"/>
        <w:rPr/>
      </w:pPr>
      <w:r>
        <w:rPr/>
        <w:drawing>
          <wp:inline distT="0" distB="0" distL="0" distR="0">
            <wp:extent cx="6126480" cy="3318510"/>
            <wp:effectExtent l="0" t="0" r="0" b="0"/>
            <wp:docPr id="3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  <w:spacing w:lineRule="auto" w:line="240" w:before="0" w:after="80"/>
        <w:ind w:left="360" w:right="144"/>
        <w:rPr/>
      </w:pPr>
      <w:r>
        <w:rPr>
          <w:rFonts w:eastAsia="Consolas"/>
          <w:sz w:val="21"/>
        </w:rPr>
        <w:t>class Animal:</w:t>
        <w:br/>
        <w:t xml:space="preserve">    def eat(self):</w:t>
        <w:br/>
        <w:t xml:space="preserve">        print("Eating")</w:t>
        <w:br/>
        <w:br/>
        <w:t>class Dog(Animal):</w:t>
        <w:br/>
        <w:t xml:space="preserve">    def bark(self):</w:t>
        <w:br/>
        <w:t xml:space="preserve">        print("Woof")</w:t>
        <w:br/>
        <w:br/>
        <w:t>d = Dog()</w:t>
        <w:br/>
        <w:t>d.eat()   # inherited</w:t>
        <w:br/>
        <w:t>d.bark()  # own method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Animal = parent/base class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Dog = child/derived class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Dog gets access to eat() from Animal</w:t>
      </w:r>
    </w:p>
    <w:p>
      <w:pPr>
        <w:pStyle w:val="Heading1"/>
        <w:keepNext w:val="true"/>
        <w:spacing w:lineRule="auto" w:line="240" w:before="200" w:after="140"/>
        <w:rPr/>
      </w:pPr>
      <w:r>
        <w:rPr/>
        <w:t>8. Composition</w:t>
      </w:r>
    </w:p>
    <w:p>
      <w:pPr>
        <w:pStyle w:val="Normal"/>
        <w:spacing w:lineRule="auto" w:line="259" w:before="0" w:after="100"/>
        <w:rPr/>
      </w:pPr>
      <w:r>
        <w:rPr/>
        <w:t>Composition means building a larger object by putting other objects inside it. It represents a strong “has-a” relationship.</w:t>
      </w:r>
    </w:p>
    <w:p>
      <w:pPr>
        <w:pStyle w:val="Normal"/>
        <w:keepNext w:val="false"/>
        <w:spacing w:lineRule="auto" w:line="259" w:before="120" w:after="280"/>
        <w:jc w:val="center"/>
        <w:rPr/>
      </w:pPr>
      <w:r>
        <w:rPr/>
        <w:drawing>
          <wp:inline distT="0" distB="0" distL="0" distR="0">
            <wp:extent cx="6126480" cy="3318510"/>
            <wp:effectExtent l="0" t="0" r="0" b="0"/>
            <wp:docPr id="4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  <w:spacing w:lineRule="auto" w:line="240" w:before="0" w:after="80"/>
        <w:ind w:left="360" w:right="144"/>
        <w:rPr/>
      </w:pPr>
      <w:r>
        <w:rPr>
          <w:rFonts w:eastAsia="Consolas"/>
          <w:sz w:val="21"/>
        </w:rPr>
        <w:t>class Engine:</w:t>
        <w:br/>
        <w:t xml:space="preserve">    def start(self):</w:t>
        <w:br/>
        <w:t xml:space="preserve">        print("Engine started")</w:t>
        <w:br/>
        <w:br/>
        <w:t>class Car:</w:t>
        <w:br/>
        <w:t xml:space="preserve">    def __init__(self):</w:t>
        <w:br/>
        <w:t xml:space="preserve">        self.engine = Engine()</w:t>
        <w:br/>
        <w:br/>
        <w:t xml:space="preserve">    def start(self):</w:t>
        <w:br/>
        <w:t xml:space="preserve">        self.engine.start()</w:t>
        <w:br/>
        <w:br/>
        <w:t>car = Car()</w:t>
        <w:br/>
        <w:t>car.start()</w:t>
      </w:r>
    </w:p>
    <w:p>
      <w:pPr>
        <w:pStyle w:val="Normal"/>
        <w:spacing w:lineRule="auto" w:line="259" w:before="0" w:after="100"/>
        <w:rPr/>
      </w:pPr>
      <w:r>
        <w:rPr/>
      </w:r>
    </w:p>
    <w:p>
      <w:pPr>
        <w:pStyle w:val="Heading1"/>
        <w:keepNext w:val="true"/>
        <w:spacing w:lineRule="auto" w:line="240" w:before="200" w:after="140"/>
        <w:rPr/>
      </w:pPr>
      <w:r>
        <w:rPr/>
        <w:t>9. Class Methods</w:t>
      </w:r>
    </w:p>
    <w:p>
      <w:pPr>
        <w:pStyle w:val="Normal"/>
        <w:spacing w:lineRule="auto" w:line="259" w:before="0" w:after="100"/>
        <w:rPr/>
      </w:pPr>
      <w:r>
        <w:rPr/>
        <w:t>A class method works with the class itself rather than one particular object. It uses cls as its first parameter and is marked with @classmethod.</w:t>
      </w:r>
    </w:p>
    <w:p>
      <w:pPr>
        <w:pStyle w:val="Normal"/>
        <w:keepNext w:val="false"/>
        <w:spacing w:lineRule="auto" w:line="259" w:before="120" w:after="280"/>
        <w:jc w:val="center"/>
        <w:rPr/>
      </w:pPr>
      <w:r>
        <w:rPr/>
        <w:drawing>
          <wp:inline distT="0" distB="0" distL="0" distR="0">
            <wp:extent cx="6126480" cy="3318510"/>
            <wp:effectExtent l="0" t="0" r="0" b="0"/>
            <wp:docPr id="5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  <w:spacing w:lineRule="auto" w:line="240" w:before="0" w:after="80"/>
        <w:ind w:left="360" w:right="144"/>
        <w:rPr/>
      </w:pPr>
      <w:r>
        <w:rPr>
          <w:rFonts w:eastAsia="Consolas"/>
          <w:sz w:val="21"/>
        </w:rPr>
        <w:t>class Employee:</w:t>
        <w:br/>
        <w:t xml:space="preserve"> company = "ABC Ltd"</w:t>
        <w:br/>
        <w:br/>
        <w:t xml:space="preserve"> def __init__(self, name):</w:t>
        <w:br/>
        <w:t xml:space="preserve"> self.name = name</w:t>
        <w:br/>
        <w:br/>
        <w:t xml:space="preserve"> @classmethod</w:t>
        <w:br/>
        <w:t xml:space="preserve"> def change_company(cls, new_name):</w:t>
        <w:br/>
        <w:t xml:space="preserve"> cls.company = new_name</w:t>
        <w:br/>
        <w:br/>
        <w:t>Employee.change_company("XYZ Ltd")</w:t>
      </w:r>
    </w:p>
    <w:p>
      <w:pPr>
        <w:pStyle w:val="Code"/>
        <w:spacing w:lineRule="auto" w:line="240" w:before="0" w:after="80"/>
        <w:ind w:left="360" w:right="144"/>
        <w:rPr>
          <w:rFonts w:ascii="Consolas" w:hAnsi="Consolas" w:eastAsia="Consolas"/>
          <w:sz w:val="21"/>
        </w:rPr>
      </w:pPr>
      <w:r>
        <w:rPr/>
      </w:r>
    </w:p>
    <w:tbl>
      <w:tblPr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/>
        <w:tc>
          <w:tcPr>
            <w:tcW w:w="10080" w:type="dxa"/>
            <w:tcBorders/>
            <w:shd w:fill="F3F7FB"/>
          </w:tcPr>
          <w:p>
            <w:pPr>
              <w:pStyle w:val="Normal"/>
              <w:spacing w:lineRule="auto" w:line="240" w:before="0" w:after="80"/>
              <w:rPr/>
            </w:pPr>
            <w:r>
              <w:rPr/>
              <w:t>Use @classmethod when the method needs to read or change class-level data, or when providing an alternative way to create objects.</w:t>
            </w:r>
          </w:p>
        </w:tc>
      </w:tr>
    </w:tbl>
    <w:p>
      <w:pPr>
        <w:pStyle w:val="Normal"/>
        <w:spacing w:lineRule="auto" w:line="259" w:before="0" w:after="100"/>
        <w:rPr/>
      </w:pPr>
      <w:r>
        <w:rPr/>
      </w:r>
    </w:p>
    <w:p>
      <w:pPr>
        <w:pStyle w:val="Heading1"/>
        <w:keepNext w:val="true"/>
        <w:spacing w:lineRule="auto" w:line="240" w:before="200" w:after="140"/>
        <w:rPr/>
      </w:pPr>
      <w:r>
        <w:rPr/>
        <w:t>10. Static Methods</w:t>
      </w:r>
    </w:p>
    <w:p>
      <w:pPr>
        <w:pStyle w:val="Normal"/>
        <w:spacing w:lineRule="auto" w:line="259" w:before="0" w:after="100"/>
        <w:rPr/>
      </w:pPr>
      <w:r>
        <w:rPr/>
        <w:t>A static method is a utility method placed inside a class because it is logically related to that class. It does not receive self or cls automatically.</w:t>
      </w:r>
    </w:p>
    <w:p>
      <w:pPr>
        <w:pStyle w:val="Normal"/>
        <w:keepNext w:val="false"/>
        <w:spacing w:lineRule="auto" w:line="259" w:before="120" w:after="280"/>
        <w:jc w:val="center"/>
        <w:rPr/>
      </w:pPr>
      <w:r>
        <w:rPr/>
        <w:drawing>
          <wp:inline distT="0" distB="0" distL="0" distR="0">
            <wp:extent cx="6126480" cy="3318510"/>
            <wp:effectExtent l="0" t="0" r="0" b="0"/>
            <wp:docPr id="6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  <w:spacing w:lineRule="auto" w:line="240" w:before="0" w:after="80"/>
        <w:ind w:left="360" w:right="144"/>
        <w:rPr/>
      </w:pPr>
      <w:r>
        <w:rPr>
          <w:rFonts w:eastAsia="Consolas"/>
          <w:sz w:val="21"/>
        </w:rPr>
        <w:t>class MathTool:</w:t>
        <w:br/>
        <w:t xml:space="preserve"> @staticmethod</w:t>
        <w:br/>
        <w:t xml:space="preserve"> def add(a, b):</w:t>
        <w:br/>
        <w:t xml:space="preserve"> return a + b</w:t>
        <w:br/>
        <w:br/>
        <w:t>result = MathTool.add(10, 20)</w:t>
        <w:br/>
        <w:t>print(result)  # 30</w:t>
      </w:r>
    </w:p>
    <w:p>
      <w:pPr>
        <w:pStyle w:val="Code"/>
        <w:spacing w:lineRule="auto" w:line="240" w:before="0" w:after="80"/>
        <w:ind w:left="360" w:right="144"/>
        <w:rPr>
          <w:rFonts w:ascii="Consolas" w:hAnsi="Consolas" w:eastAsia="Consolas"/>
          <w:sz w:val="21"/>
        </w:rPr>
      </w:pPr>
      <w:r>
        <w:rPr/>
      </w:r>
    </w:p>
    <w:tbl>
      <w:tblPr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/>
        <w:tc>
          <w:tcPr>
            <w:tcW w:w="10080" w:type="dxa"/>
            <w:tcBorders/>
            <w:shd w:fill="F3F7FB"/>
          </w:tcPr>
          <w:p>
            <w:pPr>
              <w:pStyle w:val="Normal"/>
              <w:spacing w:lineRule="auto" w:line="240" w:before="0" w:after="80"/>
              <w:rPr/>
            </w:pPr>
            <w:r>
              <w:rPr/>
              <w:t>Static method = related utility logic that does not need object data or class data.</w:t>
            </w:r>
          </w:p>
        </w:tc>
      </w:tr>
    </w:tbl>
    <w:p>
      <w:pPr>
        <w:pStyle w:val="Normal"/>
        <w:spacing w:lineRule="auto" w:line="259" w:before="0" w:after="100"/>
        <w:rPr/>
      </w:pPr>
      <w:r>
        <w:rPr/>
      </w:r>
    </w:p>
    <w:p>
      <w:pPr>
        <w:pStyle w:val="Heading1"/>
        <w:keepNext w:val="true"/>
        <w:spacing w:lineRule="auto" w:line="240" w:before="200" w:after="140"/>
        <w:rPr>
          <w:rFonts w:ascii="Consolas" w:hAnsi="Consolas" w:eastAsia="Consolas"/>
          <w:sz w:val="21"/>
        </w:rPr>
      </w:pPr>
      <w:r>
        <w:rPr/>
      </w:r>
    </w:p>
    <w:p>
      <w:pPr>
        <w:pStyle w:val="Heading1"/>
        <w:keepNext w:val="true"/>
        <w:spacing w:lineRule="auto" w:line="240" w:before="200" w:after="140"/>
        <w:rPr/>
      </w:pPr>
      <w:r>
        <w:rPr/>
        <w:t>1</w:t>
      </w:r>
      <w:r>
        <w:rPr/>
        <w:t>1</w:t>
      </w:r>
      <w:r>
        <w:rPr/>
        <w:t>. Quick Revision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Class -&gt; blueprint/design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Object -&gt; instance created from a class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>
          <w:rFonts w:eastAsia="Consolas" w:ascii="Consolas" w:hAnsi="Consolas"/>
          <w:sz w:val="21"/>
        </w:rPr>
        <w:t>Constructor (__init__) -&gt; initializes an object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Attributes -&gt; data/state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Methods -&gt; actions/behavior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Encapsulation -&gt; control and organize data access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Inheritance -&gt; child reuses parent features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Composition -&gt; one object contains/uses other objects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Class method -&gt; works with class-level data using cls</w:t>
      </w:r>
    </w:p>
    <w:p>
      <w:pPr>
        <w:pStyle w:val="ListBullet"/>
        <w:numPr>
          <w:ilvl w:val="0"/>
          <w:numId w:val="1"/>
        </w:numPr>
        <w:spacing w:lineRule="auto" w:line="240" w:before="0" w:after="100"/>
        <w:contextualSpacing/>
        <w:rPr/>
      </w:pPr>
      <w:r>
        <w:rPr/>
        <w:t>Static method -&gt; utility method with no self/cls</w:t>
      </w:r>
    </w:p>
    <w:p>
      <w:pPr>
        <w:pStyle w:val="Normal"/>
        <w:spacing w:lineRule="auto" w:line="259" w:before="0" w:after="100"/>
        <w:rPr/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080" w:right="1080" w:gutter="0" w:header="720" w:top="960" w:footer="720" w:bottom="9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olor w:val="6E7882"/>
        <w:sz w:val="16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olor w:val="6E7882"/>
        <w:sz w:val="16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color w:val="6E7882"/>
        <w:sz w:val="16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color w:val="6E7882"/>
        <w:sz w:val="16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4B8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75F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E416E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widowControl/>
      <w:bidi w:val="0"/>
      <w:spacing w:lineRule="auto" w:line="276" w:before="0" w:after="80"/>
      <w:jc w:val="left"/>
    </w:pPr>
    <w:rPr>
      <w:rFonts w:ascii="Consolas" w:hAnsi="Consola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7</Pages>
  <Words>673</Words>
  <Characters>3768</Characters>
  <CharactersWithSpaces>4566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dc:language>en-US</dc:language>
  <cp:lastModifiedBy/>
  <dcterms:modified xsi:type="dcterms:W3CDTF">2026-09-14T15:15:10Z</dcterms:modified>
  <cp:revision>2</cp:revision>
  <dc:subject>Beginner-friendly Object-Oriented Programming in Python</dc:subject>
  <dc:title>Python OOP - Easy Notes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